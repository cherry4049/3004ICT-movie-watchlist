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CCF3C68" w14:textId="77777777">
      <w:pPr>
        <w:spacing w:after="200" w:line="276" w:lineRule="auto"/>
      </w:pPr>
      <w:r>
        <w:t>Major Web Application Project — Codebase Map</w:t>
      </w:r>
    </w:p>
    <w:p w14:paraId="336DE7C4">
      <w:pPr>
        <w:pStyle w:val="Heading2"/>
        <w:outlineLvl w:val="1"/>
      </w:pPr>
      <w:r>
        <w:t>Name and Student Number</w:t>
      </w:r>
    </w:p>
    <w:p w14:paraId="456547FA">
      <w:r>
        <w:rPr>
          <w:b/>
          <w:bCs/>
        </w:rPr>
        <w:t>Name:</w:t>
      </w:r>
      <w:r>
        <w:t xml:space="preserve"> Yuehui Chen</w:t>
      </w:r>
      <w:r>
        <w:br w:type="textWrapping"/>
      </w:r>
      <w:r>
        <w:rPr>
          <w:b/>
          <w:bCs/>
        </w:rPr>
        <w:t>Student Number:</w:t>
      </w:r>
      <w:r>
        <w:t xml:space="preserve"> S5361257</w:t>
      </w:r>
    </w:p>
    <w:p w14:paraId="5C089792">
      <w:pPr>
        <w:pStyle w:val="Heading2"/>
        <w:outlineLvl w:val="1"/>
      </w:pPr>
      <w:r>
        <w:t>Summary</w:t>
      </w:r>
    </w:p>
    <w:p w14:paraId="609A26DB">
      <w:pPr>
        <w:pStyle w:val="Heading3"/>
        <w:outlineLvl w:val="2"/>
      </w:pPr>
      <w:r>
        <w:t>App purpose</w:t>
      </w:r>
    </w:p>
    <w:p w14:paraId="58DA34D7">
      <w:r>
        <w:t>CineTrack helps movie fans discover movies, read reviews, and create and manage their own movie reviews.</w:t>
      </w:r>
    </w:p>
    <w:p w14:paraId="664F8DC3">
      <w:pPr>
        <w:pStyle w:val="Heading3"/>
        <w:outlineLvl w:val="2"/>
      </w:pPr>
      <w:r>
        <w:t>Target grade and resulting Complexity total</w:t>
      </w:r>
    </w:p>
    <w:p w14:paraId="630D39CC">
      <w:r>
        <w:rPr>
          <w:b/>
          <w:bCs/>
        </w:rPr>
        <w:t>Target grade:</w:t>
      </w:r>
      <w:r>
        <w:t xml:space="preserve"> 0.90 planned</w:t>
      </w:r>
    </w:p>
    <w:p w14:paraId="098B71F6">
      <w:r>
        <w:rPr>
          <w:b/>
          <w:bCs/>
        </w:rPr>
        <w:t>Current Complexity total:</w:t>
      </w:r>
      <w:r>
        <w:t xml:space="preserve"> </w:t>
      </w:r>
      <w:r>
        <w:rPr>
          <w:b/>
          <w:bCs/>
        </w:rPr>
        <w:t>0.92</w:t>
      </w:r>
    </w:p>
    <w:p w14:paraId="2462D7FA">
      <w:r>
        <w:rPr>
          <w:b/>
          <w:bCs/>
        </w:rPr>
        <w:t>Core requirements claimed:</w:t>
      </w:r>
    </w:p>
    <w:p w14:paraId="4500DB3A">
      <w:r>
        <w:t>#1 Authentication</w:t>
      </w:r>
    </w:p>
    <w:p w14:paraId="3ABF79DB">
      <w:r>
        <w:t>#2 3+ related tables</w:t>
      </w:r>
    </w:p>
    <w:p w14:paraId="5C8057CE">
      <w:r>
        <w:t>#3 Full CRUD</w:t>
      </w:r>
    </w:p>
    <w:p w14:paraId="3D11093E">
      <w:r>
        <w:t>#4 Server-side validation</w:t>
      </w:r>
    </w:p>
    <w:p w14:paraId="562C9DF4">
      <w:r>
        <w:t>#5 Ownership authorization</w:t>
      </w:r>
    </w:p>
    <w:p w14:paraId="2245E00E">
      <w:r>
        <w:rPr>
          <w:b/>
          <w:bCs/>
        </w:rPr>
        <w:t>Features claimed:</w:t>
      </w:r>
    </w:p>
    <w:p w14:paraId="70AADA46">
      <w:r>
        <w:t>#6 Image/file upload</w:t>
      </w:r>
    </w:p>
    <w:p w14:paraId="7ACDD4E3">
      <w:r>
        <w:t>#7 Search/filter + pagination</w:t>
      </w:r>
    </w:p>
    <w:p w14:paraId="2AF087BE">
      <w:r>
        <w:t>#8 Coherent &amp; usable app</w:t>
      </w:r>
    </w:p>
    <w:p w14:paraId="2C9046F6">
      <w:r>
        <w:t>#9 4th related table</w:t>
      </w:r>
    </w:p>
    <w:p w14:paraId="3C135178">
      <w:r>
        <w:t>#11 Many-to-many</w:t>
      </w:r>
    </w:p>
    <w:p w14:paraId="2E0C5BB2">
      <w:r>
        <w:t>#12 Roles + middleware</w:t>
      </w:r>
    </w:p>
    <w:p w14:paraId="718B9BF8">
      <w:r>
        <w:t>Features #10, #13, #14 and #15 are not currently claimed.</w:t>
      </w:r>
    </w:p>
    <w:p w14:paraId="7262AE5B">
      <w:pPr>
        <w:pStyle w:val="Heading2"/>
        <w:outlineLvl w:val="1"/>
      </w:pPr>
      <w:r>
        <w:t>Proudest code</w:t>
      </w:r>
    </w:p>
    <w:p w14:paraId="3C979B77">
      <w:r>
        <w:t>The feature I most want to be examined on is the movie review system and its ownership authorization.</w:t>
      </w:r>
    </w:p>
    <w:p w14:paraId="6BF542C1">
      <w:r>
        <w:t>Reviews are linked to both users and movies, and each authenticated user can create, edit and delete only their own reviews. The review controller checks ownership before allowing update or deletion, while the database also prevents a user from reviewing the same movie more than once.</w:t>
      </w:r>
    </w:p>
    <w:p w14:paraId="0B4B2BB7">
      <w:r>
        <w:rPr>
          <w:b/>
          <w:bCs/>
        </w:rPr>
        <w:t>Main locations:</w:t>
      </w:r>
    </w:p>
    <w:p w14:paraId="60198E70">
      <w:r>
        <w:t>app/Http/Controllers/ReviewController.php</w:t>
      </w:r>
    </w:p>
    <w:p w14:paraId="1668047B">
      <w:r>
        <w:t>app/Models/Review.php</w:t>
      </w:r>
    </w:p>
    <w:p w14:paraId="2E8CBEEF">
      <w:r>
        <w:t>database/migrations/*create_reviews_table.php</w:t>
      </w:r>
    </w:p>
    <w:p w14:paraId="6406DE66">
      <w:r>
        <w:t>resources/views/reviews/</w:t>
      </w:r>
    </w:p>
    <w:p w14:paraId="6623D69D">
      <w:r>
        <w:t>resources/views/my-reviews.blade.php</w:t>
      </w:r>
    </w:p>
    <w:p w14:paraId="4DEDCAF7">
      <w:pPr>
        <w:pStyle w:val="Heading2"/>
        <w:outlineLvl w:val="1"/>
      </w:pPr>
      <w:r>
        <w:t>AI log</w:t>
      </w:r>
    </w:p>
    <w:p w14:paraId="7E54B429">
      <w:r>
        <w:t>AI helped most with planning the Laravel structure, debugging implementation problems, improving Blade/Tailwind layouts, and checking relationships between controllers, models, migrations and views.</w:t>
      </w:r>
    </w:p>
    <w:p w14:paraId="09423730">
      <w:r>
        <w:t>One concrete example where AI produced a problem was the movie deletion relationship. An incorrect migration method, casecadeOnDelete(), was identified and corrected to cascadeOnDelete(). The database was then recreated and tested to confirm that deleting a movie correctly cascades to its reviews.</w:t>
      </w:r>
    </w:p>
    <w:p w14:paraId="2FE47BB9">
      <w:r>
        <w:t>Another example was the movie poster display. An initial image layout caused portrait posters to extend beyond their intended container. The image/container sizing was then tested and adjusted while preserving the poster's original aspect ratio.</w:t>
      </w:r>
    </w:p>
    <w:p w14:paraId="37CE1E21">
      <w:pPr>
        <w:pStyle w:val="Heading2"/>
        <w:outlineLvl w:val="1"/>
      </w:pPr>
      <w:r>
        <w:t>Feature table</w:t>
      </w:r>
    </w:p>
    <w:p w14:paraId="0EAE2B0D">
      <w:pPr>
        <w:pStyle w:val="Heading3"/>
        <w:outlineLvl w:val="2"/>
      </w:pPr>
      <w:r>
        <w:t>Core requirements</w:t>
      </w:r>
    </w:p>
    <w:tbl>
      <w:tblPr/>
      <w:tblGrid>
        <w:gridCol w:w="2340"/>
        <w:gridCol w:w="2340"/>
        <w:gridCol w:w="2340"/>
        <w:gridCol w:w="2340"/>
      </w:tblGrid>
      <w:tr>
        <w:tc>
          <w:p w14:paraId="22286362">
            <w:r>
              <w:t>#</w:t>
            </w:r>
          </w:p>
        </w:tc>
        <w:tc>
          <w:p w14:paraId="5AF25C67">
            <w:r>
              <w:t>Core Requirement</w:t>
            </w:r>
          </w:p>
        </w:tc>
        <w:tc>
          <w:p w14:paraId="6C494C64">
            <w:r>
              <w:t>Location</w:t>
            </w:r>
          </w:p>
        </w:tc>
        <w:tc>
          <w:p w14:paraId="03ACFA2C">
            <w:r>
              <w:t>Status</w:t>
            </w:r>
          </w:p>
        </w:tc>
      </w:tr>
      <w:tr>
        <w:tc>
          <w:p w14:paraId="6451EE79">
            <w:r>
              <w:t>1</w:t>
            </w:r>
          </w:p>
        </w:tc>
        <w:tc>
          <w:p w14:paraId="0A1C102C">
            <w:r>
              <w:t>Authentication + username on every page</w:t>
            </w:r>
          </w:p>
        </w:tc>
        <w:tc>
          <w:p w14:paraId="404F7CA2">
            <w:r>
              <w:t>app/Http/Controllers/AuthController.php; routes/web.php; resources/views/layouts/navbar.blade.php</w:t>
            </w:r>
          </w:p>
        </w:tc>
        <w:tc>
          <w:p w14:paraId="48F3D1D7">
            <w:r>
              <w:rPr>
                <w:b/>
                <w:bCs/>
              </w:rPr>
              <w:t>Complete</w:t>
            </w:r>
          </w:p>
        </w:tc>
      </w:tr>
      <w:tr>
        <w:tc>
          <w:p w14:paraId="148620A8">
            <w:r>
              <w:t>2</w:t>
            </w:r>
          </w:p>
        </w:tc>
        <w:tc>
          <w:p w14:paraId="7C0C501F">
            <w:r>
              <w:t>3+ related domain tables</w:t>
            </w:r>
          </w:p>
        </w:tc>
        <w:tc>
          <w:p w14:paraId="3D984C43">
            <w:r>
              <w:t>database/migrations/; app/Models/User.php; app/Models/Movie.php; app/Models/Review.php; app/Models/Genre.php</w:t>
            </w:r>
          </w:p>
        </w:tc>
        <w:tc>
          <w:p w14:paraId="555DE7C7">
            <w:r>
              <w:rPr>
                <w:b/>
                <w:bCs/>
              </w:rPr>
              <w:t>Complete</w:t>
            </w:r>
          </w:p>
        </w:tc>
      </w:tr>
      <w:tr>
        <w:tc>
          <w:p w14:paraId="4CA4A129">
            <w:r>
              <w:t>3</w:t>
            </w:r>
          </w:p>
        </w:tc>
        <w:tc>
          <w:p w14:paraId="6CED0B06">
            <w:r>
              <w:t>Full CRUD on a main resource</w:t>
            </w:r>
          </w:p>
        </w:tc>
        <w:tc>
          <w:p w14:paraId="0381E5EA">
            <w:r>
              <w:t>app/Http/Controllers/MovieController.php; routes/web.php; resources/views/admin/movies/</w:t>
            </w:r>
          </w:p>
        </w:tc>
        <w:tc>
          <w:p w14:paraId="18E7410B">
            <w:r>
              <w:rPr>
                <w:b/>
                <w:bCs/>
              </w:rPr>
              <w:t>Complete</w:t>
            </w:r>
          </w:p>
        </w:tc>
      </w:tr>
      <w:tr>
        <w:tc>
          <w:p w14:paraId="23456ED7">
            <w:r>
              <w:t>4</w:t>
            </w:r>
          </w:p>
        </w:tc>
        <w:tc>
          <w:p w14:paraId="612B00AC">
            <w:r>
              <w:t>Server-side validation</w:t>
            </w:r>
          </w:p>
        </w:tc>
        <w:tc>
          <w:p w14:paraId="20A148B7">
            <w:r>
              <w:t>app/Http/Controllers/AuthController.php; app/Http/Controllers/MovieController.php; app/Http/Controllers/ReviewController.php</w:t>
            </w:r>
          </w:p>
        </w:tc>
        <w:tc>
          <w:p w14:paraId="563099DC">
            <w:r>
              <w:rPr>
                <w:b/>
                <w:bCs/>
              </w:rPr>
              <w:t>Complete</w:t>
            </w:r>
          </w:p>
        </w:tc>
      </w:tr>
      <w:tr>
        <w:tc>
          <w:p w14:paraId="32589C29">
            <w:r>
              <w:t>5</w:t>
            </w:r>
          </w:p>
        </w:tc>
        <w:tc>
          <w:p w14:paraId="531DA7FF">
            <w:r>
              <w:t>Ownership authorization</w:t>
            </w:r>
          </w:p>
        </w:tc>
        <w:tc>
          <w:p w14:paraId="02B67244">
            <w:r>
              <w:t>app/Http/Controllers/ReviewController.php; app/Models/Review.php; resources/views/my-reviews.blade.php</w:t>
            </w:r>
          </w:p>
        </w:tc>
        <w:tc>
          <w:p w14:paraId="0FFE3541">
            <w:r>
              <w:rPr>
                <w:b/>
                <w:bCs/>
              </w:rPr>
              <w:t>Complete</w:t>
            </w:r>
          </w:p>
        </w:tc>
      </w:tr>
    </w:tbl>
    <w:p w14:paraId="108524F9">
      <w:r>
        <w:rPr>
          <w:b/>
          <w:bCs/>
        </w:rPr>
        <w:t>Core score: 0.60</w:t>
      </w:r>
    </w:p>
    <w:p w14:paraId="552D2E94">
      <w:pPr>
        <w:pStyle w:val="Heading3"/>
        <w:outlineLvl w:val="2"/>
      </w:pPr>
      <w:r>
        <w:t>Features</w:t>
      </w:r>
    </w:p>
    <w:tbl>
      <w:tblPr/>
      <w:tblGrid>
        <w:gridCol w:w="1872"/>
        <w:gridCol w:w="1872"/>
        <w:gridCol w:w="1872"/>
        <w:gridCol w:w="1872"/>
        <w:gridCol w:w="1872"/>
      </w:tblGrid>
      <w:tr>
        <w:tc>
          <w:p w14:paraId="4F755315">
            <w:r>
              <w:t>#</w:t>
            </w:r>
          </w:p>
        </w:tc>
        <w:tc>
          <w:p w14:paraId="2EF26558">
            <w:r>
              <w:t>Feature</w:t>
            </w:r>
          </w:p>
        </w:tc>
        <w:tc>
          <w:p w14:paraId="2BC6A96A">
            <w:r>
              <w:t>Location</w:t>
            </w:r>
          </w:p>
        </w:tc>
        <w:tc>
          <w:p w14:paraId="513469A5">
            <w:r>
              <w:t>Status</w:t>
            </w:r>
          </w:p>
        </w:tc>
        <w:tc>
          <w:p w14:paraId="32667D9D">
            <w:r>
              <w:t>Score</w:t>
            </w:r>
          </w:p>
        </w:tc>
      </w:tr>
      <w:tr>
        <w:tc>
          <w:p w14:paraId="35434467">
            <w:r>
              <w:t>6</w:t>
            </w:r>
          </w:p>
        </w:tc>
        <w:tc>
          <w:p w14:paraId="02BDD3FF">
            <w:r>
              <w:t>Image / file upload</w:t>
            </w:r>
          </w:p>
        </w:tc>
        <w:tc>
          <w:p w14:paraId="68909EB8">
            <w:r>
              <w:t>app/Http/Controllers/MovieController.php; resources/views/admin/movies/create.blade.php; resources/views/admin/movies/edit.blade.php; public/images/</w:t>
            </w:r>
          </w:p>
        </w:tc>
        <w:tc>
          <w:p w14:paraId="3D107BB1">
            <w:r>
              <w:rPr>
                <w:b/>
                <w:bCs/>
              </w:rPr>
              <w:t>Complete</w:t>
            </w:r>
          </w:p>
        </w:tc>
        <w:tc>
          <w:p w14:paraId="2D20F74E">
            <w:r>
              <w:t>+0.05</w:t>
            </w:r>
          </w:p>
        </w:tc>
      </w:tr>
      <w:tr>
        <w:tc>
          <w:p w14:paraId="6894834E">
            <w:r>
              <w:t>7</w:t>
            </w:r>
          </w:p>
        </w:tc>
        <w:tc>
          <w:p w14:paraId="7B8D9A7E">
            <w:r>
              <w:t>Pagination combined with search/filtering</w:t>
            </w:r>
          </w:p>
        </w:tc>
        <w:tc>
          <w:p w14:paraId="07033DE7">
            <w:r>
              <w:t>app/Http/Controllers/MovieController.php; resources/views/movies/index.blade.php</w:t>
            </w:r>
          </w:p>
        </w:tc>
        <w:tc>
          <w:p w14:paraId="669C7164">
            <w:r>
              <w:rPr>
                <w:b/>
                <w:bCs/>
              </w:rPr>
              <w:t>Complete</w:t>
            </w:r>
          </w:p>
        </w:tc>
        <w:tc>
          <w:p w14:paraId="1314BD16">
            <w:r>
              <w:t>+0.05</w:t>
            </w:r>
          </w:p>
        </w:tc>
      </w:tr>
      <w:tr>
        <w:tc>
          <w:p w14:paraId="341D6DF0">
            <w:r>
              <w:t>8</w:t>
            </w:r>
          </w:p>
        </w:tc>
        <w:tc>
          <w:p w14:paraId="744B6CA8">
            <w:r>
              <w:t>Coherent &amp; usable app</w:t>
            </w:r>
          </w:p>
        </w:tc>
        <w:tc>
          <w:p w14:paraId="1360E3A8">
            <w:r>
              <w:t>resources/views/; resources/css/app.css; resources/views/layouts/navbar.blade.php; resources/views/layouts/footer.blade.php</w:t>
            </w:r>
          </w:p>
        </w:tc>
        <w:tc>
          <w:p w14:paraId="6370BC86">
            <w:r>
              <w:rPr>
                <w:b/>
                <w:bCs/>
              </w:rPr>
              <w:t>Complete</w:t>
            </w:r>
          </w:p>
        </w:tc>
        <w:tc>
          <w:p w14:paraId="0BD44F96">
            <w:r>
              <w:t>+0.05</w:t>
            </w:r>
          </w:p>
        </w:tc>
      </w:tr>
      <w:tr>
        <w:tc>
          <w:p w14:paraId="6CC65B88">
            <w:r>
              <w:t>9</w:t>
            </w:r>
          </w:p>
        </w:tc>
        <w:tc>
          <w:p w14:paraId="3B49833B">
            <w:r>
              <w:t>4th related table</w:t>
            </w:r>
          </w:p>
        </w:tc>
        <w:tc>
          <w:p w14:paraId="421CB82C">
            <w:r>
              <w:t>app/Models/Genre.php; database/migrations/*create_genres_table.php</w:t>
            </w:r>
          </w:p>
        </w:tc>
        <w:tc>
          <w:p w14:paraId="5225DB78">
            <w:r>
              <w:rPr>
                <w:b/>
                <w:bCs/>
              </w:rPr>
              <w:t>Complete</w:t>
            </w:r>
          </w:p>
        </w:tc>
        <w:tc>
          <w:p w14:paraId="44468A67">
            <w:r>
              <w:t>+0.03</w:t>
            </w:r>
          </w:p>
        </w:tc>
      </w:tr>
      <w:tr>
        <w:tc>
          <w:p w14:paraId="48895954">
            <w:r>
              <w:t>10</w:t>
            </w:r>
          </w:p>
        </w:tc>
        <w:tc>
          <w:p w14:paraId="14FC33DD">
            <w:r>
              <w:t>5th related table</w:t>
            </w:r>
          </w:p>
        </w:tc>
        <w:tc>
          <w:p w14:paraId="04C09B6F">
            <w:r>
              <w:t>Not implemented</w:t>
            </w:r>
          </w:p>
        </w:tc>
        <w:tc>
          <w:p w14:paraId="23A744B7">
            <w:r>
              <w:rPr>
                <w:b/>
                <w:bCs/>
              </w:rPr>
              <w:t>Absent</w:t>
            </w:r>
          </w:p>
        </w:tc>
        <w:tc>
          <w:p w14:paraId="384B3B7C">
            <w:r>
              <w:t>+0</w:t>
            </w:r>
          </w:p>
        </w:tc>
      </w:tr>
      <w:tr>
        <w:tc>
          <w:p w14:paraId="0E75820C">
            <w:r>
              <w:t>11</w:t>
            </w:r>
          </w:p>
        </w:tc>
        <w:tc>
          <w:p w14:paraId="223621A7">
            <w:r>
              <w:t>Many-to-many via a pivot table</w:t>
            </w:r>
          </w:p>
        </w:tc>
        <w:tc>
          <w:p w14:paraId="7E0C8D51">
            <w:r>
              <w:t>app/Models/Movie.php; app/Models/Genre.php; database/migrations/*create_movie_genre_table.php</w:t>
            </w:r>
          </w:p>
        </w:tc>
        <w:tc>
          <w:p w14:paraId="6928B7DC">
            <w:r>
              <w:rPr>
                <w:b/>
                <w:bCs/>
              </w:rPr>
              <w:t>Complete</w:t>
            </w:r>
          </w:p>
        </w:tc>
        <w:tc>
          <w:p w14:paraId="2E7815CA">
            <w:r>
              <w:t>+0.07</w:t>
            </w:r>
          </w:p>
        </w:tc>
      </w:tr>
      <w:tr>
        <w:tc>
          <w:p w14:paraId="5F76640D">
            <w:r>
              <w:t>12</w:t>
            </w:r>
          </w:p>
        </w:tc>
        <w:tc>
          <w:p w14:paraId="6E2F1F82">
            <w:r>
              <w:t>Roles + middleware</w:t>
            </w:r>
          </w:p>
        </w:tc>
        <w:tc>
          <w:p w14:paraId="7B26E7E7">
            <w:r>
              <w:t>app/Http/Middleware/AdminMiddleware.php; bootstrap/app.php; app/Models/User.php; routes/web.php</w:t>
            </w:r>
          </w:p>
        </w:tc>
        <w:tc>
          <w:p w14:paraId="75C0262C">
            <w:r>
              <w:rPr>
                <w:b/>
                <w:bCs/>
              </w:rPr>
              <w:t>Complete</w:t>
            </w:r>
          </w:p>
        </w:tc>
        <w:tc>
          <w:p w14:paraId="7C171604">
            <w:r>
              <w:t>+0.07</w:t>
            </w:r>
          </w:p>
        </w:tc>
      </w:tr>
      <w:tr>
        <w:tc>
          <w:p w14:paraId="49C88E68">
            <w:r>
              <w:t>13</w:t>
            </w:r>
          </w:p>
        </w:tc>
        <w:tc>
          <w:p w14:paraId="3C5BB6DC">
            <w:r>
              <w:t>Asynchronous UI (AJAX/Livewire)</w:t>
            </w:r>
          </w:p>
        </w:tc>
        <w:tc>
          <w:p w14:paraId="22461FA0">
            <w:r>
              <w:t>Not implemented</w:t>
            </w:r>
          </w:p>
        </w:tc>
        <w:tc>
          <w:p w14:paraId="53C8499C">
            <w:r>
              <w:rPr>
                <w:b/>
                <w:bCs/>
              </w:rPr>
              <w:t>Absent</w:t>
            </w:r>
          </w:p>
        </w:tc>
        <w:tc>
          <w:p w14:paraId="1F9E0CD3">
            <w:r>
              <w:t>+0</w:t>
            </w:r>
          </w:p>
        </w:tc>
      </w:tr>
      <w:tr>
        <w:tc>
          <w:p w14:paraId="71CB4B32">
            <w:r>
              <w:t>14</w:t>
            </w:r>
          </w:p>
        </w:tc>
        <w:tc>
          <w:p w14:paraId="010367E3">
            <w:r>
              <w:t>3+ passing automated feature tests</w:t>
            </w:r>
          </w:p>
        </w:tc>
        <w:tc>
          <w:p w14:paraId="64A64E5C">
            <w:r>
              <w:t>Not implemented/claimed</w:t>
            </w:r>
          </w:p>
        </w:tc>
        <w:tc>
          <w:p w14:paraId="706B1A59">
            <w:r>
              <w:rPr>
                <w:b/>
                <w:bCs/>
              </w:rPr>
              <w:t>Absent</w:t>
            </w:r>
          </w:p>
        </w:tc>
        <w:tc>
          <w:p w14:paraId="52BCD46D">
            <w:r>
              <w:t>+0</w:t>
            </w:r>
          </w:p>
        </w:tc>
      </w:tr>
      <w:tr>
        <w:tc>
          <w:p w14:paraId="38988F8E">
            <w:r>
              <w:t>15</w:t>
            </w:r>
          </w:p>
        </w:tc>
        <w:tc>
          <w:p w14:paraId="7F884AB4">
            <w:r>
              <w:t>Third-party API</w:t>
            </w:r>
          </w:p>
        </w:tc>
        <w:tc>
          <w:p w14:paraId="3839531F">
            <w:r>
              <w:t>Not implemented</w:t>
            </w:r>
          </w:p>
        </w:tc>
        <w:tc>
          <w:p w14:paraId="67003CA1">
            <w:r>
              <w:rPr>
                <w:b/>
                <w:bCs/>
              </w:rPr>
              <w:t>Absent</w:t>
            </w:r>
          </w:p>
        </w:tc>
        <w:tc>
          <w:p w14:paraId="3BFBEE29">
            <w:r>
              <w:t>+0</w:t>
            </w:r>
          </w:p>
        </w:tc>
      </w:tr>
    </w:tbl>
    <w:p w14:paraId="2999E266">
      <w:r>
        <w:rPr>
          <w:b/>
          <w:bCs/>
        </w:rPr>
        <w:t>Feature score: 0.32</w:t>
      </w:r>
    </w:p>
    <w:p w14:paraId="2E887C79">
      <w:pPr>
        <w:pStyle w:val="Heading3"/>
        <w:outlineLvl w:val="2"/>
      </w:pPr>
      <w:r>
        <w:t>Total</w:t>
      </w:r>
    </w:p>
    <w:p w14:paraId="6F6B8894">
      <w:r>
        <w:rPr>
          <w:b/>
          <w:bCs/>
        </w:rPr>
        <w:t>Current Complexity total: 0.92</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778430">
    <w:abstractNumId w:val="8"/>
  </w:num>
  <w:num w:numId="2" w16cid:durableId="123811765">
    <w:abstractNumId w:val="6"/>
  </w:num>
  <w:num w:numId="3" w16cid:durableId="425809030">
    <w:abstractNumId w:val="5"/>
  </w:num>
  <w:num w:numId="4" w16cid:durableId="1013800299">
    <w:abstractNumId w:val="4"/>
  </w:num>
  <w:num w:numId="5" w16cid:durableId="1850097680">
    <w:abstractNumId w:val="7"/>
  </w:num>
  <w:num w:numId="6" w16cid:durableId="382368275">
    <w:abstractNumId w:val="3"/>
  </w:num>
  <w:num w:numId="7" w16cid:durableId="826939293">
    <w:abstractNumId w:val="2"/>
  </w:num>
  <w:num w:numId="8" w16cid:durableId="2035576716">
    <w:abstractNumId w:val="1"/>
  </w:num>
  <w:num w:numId="9" w16cid:durableId="1838034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56E"/>
    <w:rsid w:val="00034616"/>
    <w:rsid w:val="0006063C"/>
    <w:rsid w:val="000B47DD"/>
    <w:rsid w:val="000F00D8"/>
    <w:rsid w:val="0015074B"/>
    <w:rsid w:val="001679B8"/>
    <w:rsid w:val="00174809"/>
    <w:rsid w:val="00252DCD"/>
    <w:rsid w:val="0029639D"/>
    <w:rsid w:val="00326F90"/>
    <w:rsid w:val="0033304B"/>
    <w:rsid w:val="0037526B"/>
    <w:rsid w:val="003C57BD"/>
    <w:rsid w:val="00404C12"/>
    <w:rsid w:val="004548DC"/>
    <w:rsid w:val="004646D5"/>
    <w:rsid w:val="004D07A7"/>
    <w:rsid w:val="004F4851"/>
    <w:rsid w:val="0052149D"/>
    <w:rsid w:val="005530DC"/>
    <w:rsid w:val="005B7402"/>
    <w:rsid w:val="005F0D70"/>
    <w:rsid w:val="00631B5B"/>
    <w:rsid w:val="006563FA"/>
    <w:rsid w:val="006E70A0"/>
    <w:rsid w:val="0073679B"/>
    <w:rsid w:val="00761851"/>
    <w:rsid w:val="008D2FBD"/>
    <w:rsid w:val="009461B2"/>
    <w:rsid w:val="009E760A"/>
    <w:rsid w:val="00A5312F"/>
    <w:rsid w:val="00A61FDB"/>
    <w:rsid w:val="00A71650"/>
    <w:rsid w:val="00A85F82"/>
    <w:rsid w:val="00AA1D8D"/>
    <w:rsid w:val="00B47730"/>
    <w:rsid w:val="00B748C8"/>
    <w:rsid w:val="00BB253D"/>
    <w:rsid w:val="00C012B7"/>
    <w:rsid w:val="00C01E9C"/>
    <w:rsid w:val="00CB0664"/>
    <w:rsid w:val="00D73D62"/>
    <w:rsid w:val="00D82E05"/>
    <w:rsid w:val="00DB051D"/>
    <w:rsid w:val="00DD3F0C"/>
    <w:rsid w:val="00EF73A5"/>
    <w:rsid w:val="00F016C6"/>
    <w:rsid w:val="00F85C29"/>
    <w:rsid w:val="00FC0341"/>
    <w:rsid w:val="00FC2563"/>
    <w:rsid w:val="00FC693F"/>
    <w:rsid w:val="00FF63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E292EEF-FF2E-46BA-B5CB-7ED58B617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3F1"/>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507654c-1543-47e1-81c5-300c2627be14}" enabled="1" method="Standard" siteId="{5a7cc8ab-a4dc-4f9b-bf60-66714049ad62}"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2</Pages>
  <Words>365</Words>
  <Characters>1843</Characters>
  <Application>Microsoft Office Word</Application>
  <DocSecurity>0</DocSecurity>
  <Lines>35</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Chen</cp:lastModifiedBy>
  <cp:revision>40</cp:revision>
  <dcterms:created xsi:type="dcterms:W3CDTF">2013-12-23T23:15:00Z</dcterms:created>
  <dcterms:modified xsi:type="dcterms:W3CDTF">2026-09-15T12:42:32.321Z</dcterms:modified>
  <cp:category/>
</cp:coreProperties>
</file>